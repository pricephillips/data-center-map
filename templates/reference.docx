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</w:t>
      </w:r>
    </w:p>
    <w:p>
      <w:pPr>
        <w:pStyle w:val="Author"/>
      </w:pPr>
      <w:r>
        <w:t>Author</w:t>
      </w:r>
    </w:p>
    <w:p>
      <w:pPr>
        <w:pStyle w:val="Date"/>
      </w:pPr>
      <w:r>
        <w:t>Date</w:t>
      </w:r>
    </w:p>
    <w:p>
      <w:pPr>
        <w:pStyle w:val="Abstract"/>
      </w:pPr>
      <w:r>
        <w:t>Abstract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FirstParagraph"/>
      </w:pPr>
      <w:r>
        <w:t>First Paragraph</w:t>
      </w:r>
    </w:p>
    <w:p>
      <w:pPr>
        <w:pStyle w:val="BodyText"/>
      </w:pPr>
      <w:r>
        <w:t>Body Text</w:t>
      </w:r>
    </w:p>
    <w:p>
      <w:pPr>
        <w:pStyle w:val="Compact"/>
      </w:pPr>
      <w:r>
        <w:t>Compact</w:t>
      </w:r>
    </w:p>
    <w:p>
      <w:pPr>
        <w:pStyle w:val="BlockText"/>
      </w:pPr>
      <w:r>
        <w:t>Block Text</w:t>
      </w:r>
    </w:p>
    <w:p>
      <w:pPr>
        <w:pStyle w:val="ImageCaption"/>
      </w:pPr>
      <w:r>
        <w:t>Image Caption</w:t>
      </w:r>
    </w:p>
    <w:p>
      <w:pPr>
        <w:pStyle w:val="TableCaption"/>
      </w:pPr>
      <w:r>
        <w:t>Table Caption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/>
    </w:pPr>
    <w:rPr>
      <w:rFonts w:ascii="Georgia" w:hAnsi="Georgia" w:cs="Georgia" w:eastAsia="Georgia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tabs>
        <w:tab w:val="center" w:pos="4680"/>
        <w:tab w:val="right" w:pos="9360"/>
      </w:tabs>
      <w:spacing w:after="0" w:line="240" w:lineRule="auto" w:before="0"/>
    </w:pPr>
    <w:rPr>
      <w:rFonts w:ascii="Georgia" w:hAnsi="Georgia" w:cs="Georgia" w:eastAsia="Georgia"/>
      <w:color w:val="4B556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Georgia" w:hAnsi="Georgia" w:cs="Georgia" w:eastAsia="Georgia"/>
      <w:b w:val="0"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Georgia" w:hAnsi="Georgia" w:cs="Georgia" w:eastAsia="Georgia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Georgia" w:hAnsi="Georgia" w:cs="Georgia" w:eastAsia="Georgia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Georgia" w:hAnsi="Georgia" w:cs="Georgia" w:eastAsia="Georgia"/>
      <w:b w:val="0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="Georgia" w:hAnsi="Georgia" w:cs="Georgia" w:eastAsia="Georgia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20" w:before="0"/>
    </w:pPr>
    <w:rPr>
      <w:rFonts w:ascii="Georgia" w:hAnsi="Georgia" w:cs="Georgia" w:eastAsia="Georgia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40"/>
    </w:pPr>
    <w:rPr>
      <w:rFonts w:ascii="Georgia" w:hAnsi="Georgia" w:cs="Georgia" w:eastAsia="Georgia"/>
      <w:b/>
      <w:bCs/>
      <w:i/>
      <w:color w:val="4B556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pPr>
      <w:keepNext w:val="0"/>
      <w:spacing w:before="0" w:after="120"/>
    </w:pPr>
    <w:rPr>
      <w:rFonts w:ascii="Georgia" w:hAnsi="Georgia" w:cs="Georgia" w:eastAsia="Georgia"/>
      <w:color w:val="1F2937"/>
      <w:sz w:val="21"/>
    </w:rPr>
  </w:style>
  <w:style w:type="paragraph" w:customStyle="1" w:styleId="Compact">
    <w:name w:val="Compact"/>
    <w:basedOn w:val="BodyText"/>
    <w:pPr>
      <w:keepNext w:val="0"/>
      <w:spacing w:before="0" w:after="40"/>
    </w:pPr>
    <w:rPr>
      <w:rFonts w:ascii="Georgia" w:hAnsi="Georgia" w:cs="Georgia" w:eastAsia="Georgia"/>
      <w:color w:val="1F2937"/>
      <w:sz w:val="21"/>
    </w:rPr>
  </w:style>
  <w:style w:type="paragraph" w:customStyle="1" w:styleId="Author">
    <w:name w:val="Author"/>
    <w:basedOn w:val="Normal"/>
    <w:pPr>
      <w:keepNext w:val="0"/>
      <w:spacing w:before="0" w:after="40"/>
    </w:pPr>
    <w:rPr>
      <w:rFonts w:ascii="Georgia" w:hAnsi="Georgia" w:cs="Georgia" w:eastAsia="Georgia"/>
      <w:color w:val="4B5563"/>
      <w:sz w:val="21"/>
    </w:rPr>
  </w:style>
  <w:style w:type="paragraph" w:customStyle="1" w:styleId="Date">
    <w:name w:val="Date"/>
    <w:basedOn w:val="Normal"/>
    <w:pPr>
      <w:keepNext w:val="0"/>
      <w:spacing w:before="0" w:after="240"/>
    </w:pPr>
    <w:rPr>
      <w:rFonts w:ascii="Georgia" w:hAnsi="Georgia" w:cs="Georgia" w:eastAsia="Georgia"/>
      <w:color w:val="4B5563"/>
      <w:sz w:val="21"/>
    </w:rPr>
  </w:style>
  <w:style w:type="paragraph" w:customStyle="1" w:styleId="Abstract">
    <w:name w:val="Abstract"/>
    <w:basedOn w:val="Normal"/>
    <w:pPr>
      <w:keepNext w:val="0"/>
      <w:spacing w:before="0" w:after="240"/>
    </w:pPr>
    <w:rPr>
      <w:rFonts w:ascii="Georgia" w:hAnsi="Georgia" w:cs="Georgia" w:eastAsia="Georgia"/>
      <w:i/>
      <w:color w:val="1F2937"/>
      <w:sz w:val="21"/>
    </w:rPr>
  </w:style>
  <w:style w:type="paragraph" w:customStyle="1" w:styleId="BlockText">
    <w:name w:val="Block Text"/>
    <w:basedOn w:val="Normal"/>
    <w:pPr>
      <w:keepNext w:val="0"/>
      <w:spacing w:before="0" w:after="120"/>
    </w:pPr>
    <w:rPr>
      <w:rFonts w:ascii="Georgia" w:hAnsi="Georgia" w:cs="Georgia" w:eastAsia="Georgia"/>
      <w:i/>
      <w:color w:val="4B5563"/>
      <w:sz w:val="21"/>
    </w:rPr>
  </w:style>
  <w:style w:type="paragraph" w:customStyle="1" w:styleId="ImageCaption">
    <w:name w:val="Image Caption"/>
    <w:basedOn w:val="Caption"/>
    <w:pPr>
      <w:keepNext w:val="0"/>
      <w:spacing w:before="0" w:after="40"/>
    </w:pPr>
    <w:rPr>
      <w:rFonts w:ascii="Georgia" w:hAnsi="Georgia" w:cs="Georgia" w:eastAsia="Georgia"/>
      <w:i/>
      <w:color w:val="4B5563"/>
      <w:sz w:val="19"/>
    </w:rPr>
  </w:style>
  <w:style w:type="paragraph" w:customStyle="1" w:styleId="TableCaption">
    <w:name w:val="Table Caption"/>
    <w:basedOn w:val="Caption"/>
    <w:pPr>
      <w:keepNext w:val="0"/>
      <w:spacing w:before="0" w:after="80"/>
    </w:pPr>
    <w:rPr>
      <w:rFonts w:ascii="Georgia" w:hAnsi="Georgia" w:cs="Georgia" w:eastAsia="Georgia"/>
      <w:i/>
      <w:color w:val="4B5563"/>
      <w:sz w:val="19"/>
    </w:rPr>
  </w:style>
  <w:style w:type="paragraph" w:customStyle="1" w:styleId="Credit">
    <w:name w:val="Credit"/>
    <w:basedOn w:val="Normal"/>
    <w:pPr>
      <w:keepNext w:val="0"/>
      <w:spacing w:before="0" w:after="20"/>
    </w:pPr>
    <w:rPr>
      <w:rFonts w:ascii="Georgia" w:hAnsi="Georgia" w:cs="Georgia" w:eastAsia="Georgia"/>
      <w:color w:val="4B5563"/>
      <w:sz w:val="17"/>
    </w:rPr>
  </w:style>
  <w:style w:type="paragraph" w:customStyle="1" w:styleId="Figure">
    <w:name w:val="Figure"/>
    <w:basedOn w:val="Normal"/>
    <w:pPr>
      <w:keepNext/>
      <w:spacing w:before="0" w:after="0"/>
      <w:jc w:val="center"/>
    </w:pPr>
    <w:rPr>
      <w:rFonts w:ascii="Georgia" w:hAnsi="Georgia" w:cs="Georgia" w:eastAsia="Georgia"/>
      <w:color w:val="1F2937"/>
      <w:sz w:val="21"/>
    </w:rPr>
  </w:style>
  <w:style w:type="paragraph" w:customStyle="1" w:styleId="CaptionedFigure">
    <w:name w:val="Captioned Figure"/>
    <w:basedOn w:val="Figure"/>
    <w:pPr>
      <w:keepNext/>
      <w:spacing w:before="0" w:after="0"/>
    </w:pPr>
    <w:rPr>
      <w:rFonts w:ascii="Georgia" w:hAnsi="Georgia" w:cs="Georgia" w:eastAsia="Georgia"/>
      <w:color w:val="1F2937"/>
      <w:sz w:val="21"/>
    </w:rPr>
  </w:style>
  <w:style w:type="paragraph" w:customStyle="1" w:styleId="TableText">
    <w:name w:val="Table Text"/>
    <w:basedOn w:val="Normal"/>
    <w:pPr>
      <w:keepNext w:val="0"/>
      <w:spacing w:before="0" w:after="0"/>
    </w:pPr>
    <w:rPr>
      <w:rFonts w:ascii="Georgia" w:hAnsi="Georgia" w:cs="Georgia" w:eastAsia="Georgia"/>
      <w:color w:val="1F2937"/>
      <w:sz w:val="18"/>
    </w:rPr>
  </w:style>
  <w:style w:type="paragraph" w:customStyle="1" w:styleId="FootnoteText">
    <w:name w:val="Footnote Text"/>
    <w:basedOn w:val="Normal"/>
    <w:pPr>
      <w:keepNext w:val="0"/>
      <w:spacing w:before="0" w:after="40"/>
    </w:pPr>
    <w:rPr>
      <w:rFonts w:ascii="Georgia" w:hAnsi="Georgia" w:cs="Georgia" w:eastAsia="Georgia"/>
      <w:color w:val="4B5563"/>
      <w:sz w:val="18"/>
    </w:rPr>
  </w:style>
  <w:style w:type="paragraph" w:customStyle="1" w:styleId="DraftNotice">
    <w:name w:val="Draft Notice"/>
    <w:basedOn w:val="Normal"/>
    <w:pPr>
      <w:keepNext w:val="0"/>
      <w:spacing w:before="0" w:after="120"/>
    </w:pPr>
    <w:rPr>
      <w:rFonts w:ascii="Georgia" w:hAnsi="Georgia" w:cs="Georgia" w:eastAsia="Georgia"/>
      <w:b/>
      <w:color w:val="B91C1C"/>
      <w:sz w:val="21"/>
    </w:rPr>
  </w:style>
  <w:style w:type="character" w:customStyle="1" w:styleId="Hyperlink">
    <w:name w:val="Hyperlink"/>
    <w:rPr>
      <w:rFonts w:ascii="Georgia" w:hAnsi="Georgia" w:cs="Georgia" w:eastAsia="Georgia"/>
      <w:color w:val="1F4E79"/>
      <w:sz w:val="18"/>
      <w:u w:val="single"/>
    </w:rPr>
  </w:style>
  <w:style w:type="character" w:customStyle="1" w:styleId="VerbatimChar">
    <w:name w:val="Verbatim Char"/>
    <w:rPr>
      <w:rFonts w:ascii="Courier New" w:hAnsi="Courier New"/>
      <w:sz w:val="18"/>
    </w:rPr>
  </w:style>
  <w:style w:type="table" w:customStyle="1" w:styleId="Table">
    <w:name w:val="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Hawthorn reference document</dc:title>
  <dc:subject/>
  <dc:creator>Hawthorn Intelligence</dc:creator>
  <cp:keywords/>
  <dc:description>Built by scripts/build_report_templates.py (spec 010).</dc:description>
  <cp:lastModifiedBy>Hawthorn Intelligence</cp:lastModifiedBy>
  <cp:revision>1</cp:revision>
  <dcterms:created xsi:type="dcterms:W3CDTF">2026-10-02T00:00:00Z</dcterms:created>
  <dcterms:modified xsi:type="dcterms:W3CDTF">2026-10-02T00:00:00Z</dcterms:modified>
  <cp:category/>
</cp:coreProperties>
</file>